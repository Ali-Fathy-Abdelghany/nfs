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Stakeholder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3240"/>
        <w:gridCol w:w="5472"/>
      </w:tblGrid>
      <w:tr>
        <w:tc>
          <w:tcPr>
            <w:tcW w:type="dxa" w:w="23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Stakeholder</w:t>
            </w:r>
          </w:p>
        </w:tc>
        <w:tc>
          <w:tcPr>
            <w:tcW w:type="dxa" w:w="324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Interest / Role</w:t>
            </w:r>
          </w:p>
        </w:tc>
        <w:tc>
          <w:tcPr>
            <w:tcW w:type="dxa" w:w="547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Needs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Users / Clients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People seeking mental health support or therapy services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A safe, private, and easy-to-use platform where they can book individual therapy sessions, join group support sessions, and receive support without fear of stigma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Therapists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Mental health professionals who provide support sessions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Tools to manage appointments, view booked sessions, communicate securely with users, and organize their schedules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Admin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The person responsible for managing the platform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A dashboard to manage users, therapists, sessions, content, and monitor platform activity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Development Team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The team responsible for designing, building, and maintaining the system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Clear requirements, defined roles, project milestones, KPIs, and smooth integration between backend, frontend, database, and AI modules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AI System / AI Engineer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Responsible for the chatbot and recommendation system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Secure and organized data, anonymized AI logs, clear test scenarios, and continuous improvement of AI response quality and speed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DEPI Instructors / Digital Egypt Pioneers Initiative Evaluators</w:t>
            </w:r>
          </w:p>
        </w:tc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The instructors and evaluators responsible for assessing the project as part of the Digital Egypt Pioneers Initiative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A well-documented, organized, realistic, and functional project that clearly demonstrates problem understanding, system scope, user stories, use cases, KPIs, risk management, technical implementation, and teamwork</w:t>
            </w:r>
          </w:p>
        </w:tc>
      </w:tr>
    </w:tbl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