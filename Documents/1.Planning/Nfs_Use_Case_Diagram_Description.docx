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4"/>
        </w:rPr>
        <w:t>Nfs Mental Health Platform</w:t>
      </w:r>
    </w:p>
    <w:p>
      <w:pPr>
        <w:jc w:val="center"/>
      </w:pPr>
      <w:r>
        <w:rPr>
          <w:rFonts w:ascii="Arial" w:hAnsi="Arial" w:eastAsia="Arial"/>
          <w:b/>
          <w:sz w:val="28"/>
        </w:rPr>
        <w:t>Use Case Diagram Description: System Actors and Interactions</w:t>
      </w:r>
    </w:p>
    <w:p>
      <w:pPr>
        <w:jc w:val="center"/>
      </w:pPr>
      <w:r>
        <w:rPr>
          <w:i/>
          <w:sz w:val="20"/>
        </w:rPr>
        <w:t>Prepared for the Nfs project documentation</w:t>
      </w:r>
    </w:p>
    <w:p/>
    <w:p>
      <w:pPr>
        <w:pStyle w:val="Heading1"/>
      </w:pPr>
      <w:r>
        <w:t>1. Overview</w:t>
      </w:r>
    </w:p>
    <w:p>
      <w:r>
        <w:t>This document describes the use case diagram for the Nfs Mental Health Platform. It identifies the main system actors and explains how each actor interacts with the platform. The system supports clients seeking mental health support, therapists providing services, admins managing the platform, and supporting systems such as the AI engine and notification service.</w:t>
      </w:r>
    </w:p>
    <w:p>
      <w:pPr>
        <w:pStyle w:val="Heading1"/>
      </w:pPr>
      <w:r>
        <w:t>2. System Actors</w:t>
      </w:r>
    </w:p>
    <w:p>
      <w:pPr>
        <w:pStyle w:val="Heading2"/>
        <w:keepNext/>
      </w:pPr>
      <w:r>
        <w:t>Client / User</w:t>
      </w:r>
    </w:p>
    <w:p>
      <w:r>
        <w:t>The main user of the platform. This actor represents individuals seeking mental health support, therapy services, group sessions, AI guidance, recommendations, and wellbeing tracking.</w:t>
      </w:r>
    </w:p>
    <w:p>
      <w:pPr>
        <w:pStyle w:val="ListBullet"/>
      </w:pPr>
      <w:r>
        <w:t>Register account and login</w:t>
      </w:r>
    </w:p>
    <w:p>
      <w:pPr>
        <w:pStyle w:val="ListBullet"/>
      </w:pPr>
      <w:r>
        <w:t>Manage personal profile</w:t>
      </w:r>
    </w:p>
    <w:p>
      <w:pPr>
        <w:pStyle w:val="ListBullet"/>
      </w:pPr>
      <w:r>
        <w:t>Complete questionnaire</w:t>
      </w:r>
    </w:p>
    <w:p>
      <w:pPr>
        <w:pStyle w:val="ListBullet"/>
      </w:pPr>
      <w:r>
        <w:t>Book individual therapy session</w:t>
      </w:r>
    </w:p>
    <w:p>
      <w:pPr>
        <w:pStyle w:val="ListBullet"/>
      </w:pPr>
      <w:r>
        <w:t>Join group support session</w:t>
      </w:r>
    </w:p>
    <w:p>
      <w:pPr>
        <w:pStyle w:val="ListBullet"/>
      </w:pPr>
      <w:r>
        <w:t>Use nickname or avatar in group sessions</w:t>
      </w:r>
    </w:p>
    <w:p>
      <w:pPr>
        <w:pStyle w:val="ListBullet"/>
      </w:pPr>
      <w:r>
        <w:t>Chat securely with therapist</w:t>
      </w:r>
    </w:p>
    <w:p>
      <w:pPr>
        <w:pStyle w:val="ListBullet"/>
      </w:pPr>
      <w:r>
        <w:t>Interact with AI chatbot</w:t>
      </w:r>
    </w:p>
    <w:p>
      <w:pPr>
        <w:pStyle w:val="ListBullet"/>
      </w:pPr>
      <w:r>
        <w:t>Receive personalized recommendations</w:t>
      </w:r>
    </w:p>
    <w:p>
      <w:pPr>
        <w:pStyle w:val="ListBullet"/>
      </w:pPr>
      <w:r>
        <w:t>Track wellbeing progress</w:t>
      </w:r>
    </w:p>
    <w:p>
      <w:pPr>
        <w:pStyle w:val="ListBullet"/>
      </w:pPr>
      <w:r>
        <w:t>Receive notifications</w:t>
      </w:r>
    </w:p>
    <w:p>
      <w:pPr>
        <w:pStyle w:val="ListBullet"/>
      </w:pPr>
      <w:r>
        <w:t>Write reviews after completed sessions</w:t>
      </w:r>
    </w:p>
    <w:p>
      <w:pPr>
        <w:pStyle w:val="ListBullet"/>
      </w:pPr>
      <w:r>
        <w:t>View content and resources</w:t>
      </w:r>
    </w:p>
    <w:p>
      <w:pPr>
        <w:pStyle w:val="Heading2"/>
        <w:keepNext/>
      </w:pPr>
      <w:r>
        <w:t>Therapist</w:t>
      </w:r>
    </w:p>
    <w:p>
      <w:r>
        <w:t>A mental health professional who provides support through individual sessions, group sessions, secure communication, and therapy notes.</w:t>
      </w:r>
    </w:p>
    <w:p>
      <w:pPr>
        <w:pStyle w:val="ListBullet"/>
      </w:pPr>
      <w:r>
        <w:t>Login and manage therapist profile</w:t>
      </w:r>
    </w:p>
    <w:p>
      <w:pPr>
        <w:pStyle w:val="ListBullet"/>
      </w:pPr>
      <w:r>
        <w:t>Add specialization, bio, education, certifications, and session price</w:t>
      </w:r>
    </w:p>
    <w:p>
      <w:pPr>
        <w:pStyle w:val="ListBullet"/>
      </w:pPr>
      <w:r>
        <w:t>Manage availability schedule</w:t>
      </w:r>
    </w:p>
    <w:p>
      <w:pPr>
        <w:pStyle w:val="ListBullet"/>
      </w:pPr>
      <w:r>
        <w:t>View booked sessions</w:t>
      </w:r>
    </w:p>
    <w:p>
      <w:pPr>
        <w:pStyle w:val="ListBullet"/>
      </w:pPr>
      <w:r>
        <w:t>Create or manage group sessions</w:t>
      </w:r>
    </w:p>
    <w:p>
      <w:pPr>
        <w:pStyle w:val="ListBullet"/>
      </w:pPr>
      <w:r>
        <w:t>Communicate securely with clients</w:t>
      </w:r>
    </w:p>
    <w:p>
      <w:pPr>
        <w:pStyle w:val="ListBullet"/>
      </w:pPr>
      <w:r>
        <w:t>Write therapy notes</w:t>
      </w:r>
    </w:p>
    <w:p>
      <w:pPr>
        <w:pStyle w:val="ListBullet"/>
      </w:pPr>
      <w:r>
        <w:t>Update session status</w:t>
      </w:r>
    </w:p>
    <w:p>
      <w:pPr>
        <w:pStyle w:val="ListBullet"/>
      </w:pPr>
      <w:r>
        <w:t>Receive notifications</w:t>
      </w:r>
    </w:p>
    <w:p>
      <w:pPr>
        <w:pStyle w:val="Heading2"/>
        <w:keepNext/>
      </w:pPr>
      <w:r>
        <w:t>Admin</w:t>
      </w:r>
    </w:p>
    <w:p>
      <w:r>
        <w:t>The actor responsible for managing and monitoring the whole platform, including users, therapists, sessions, content, reviews, and system activity.</w:t>
      </w:r>
    </w:p>
    <w:p>
      <w:pPr>
        <w:pStyle w:val="ListBullet"/>
      </w:pPr>
      <w:r>
        <w:t>Login to admin dashboard</w:t>
      </w:r>
    </w:p>
    <w:p>
      <w:pPr>
        <w:pStyle w:val="ListBullet"/>
      </w:pPr>
      <w:r>
        <w:t>Manage users and therapists</w:t>
      </w:r>
    </w:p>
    <w:p>
      <w:pPr>
        <w:pStyle w:val="ListBullet"/>
      </w:pPr>
      <w:r>
        <w:t>Manage individual and group sessions</w:t>
      </w:r>
    </w:p>
    <w:p>
      <w:pPr>
        <w:pStyle w:val="ListBullet"/>
      </w:pPr>
      <w:r>
        <w:t>Manage questionnaires and score rules</w:t>
      </w:r>
    </w:p>
    <w:p>
      <w:pPr>
        <w:pStyle w:val="ListBullet"/>
      </w:pPr>
      <w:r>
        <w:t>Manage content and resources</w:t>
      </w:r>
    </w:p>
    <w:p>
      <w:pPr>
        <w:pStyle w:val="ListBullet"/>
      </w:pPr>
      <w:r>
        <w:t>Approve or reject reviews</w:t>
      </w:r>
    </w:p>
    <w:p>
      <w:pPr>
        <w:pStyle w:val="ListBullet"/>
      </w:pPr>
      <w:r>
        <w:t>Monitor platform activity</w:t>
      </w:r>
    </w:p>
    <w:p>
      <w:pPr>
        <w:pStyle w:val="ListBullet"/>
      </w:pPr>
      <w:r>
        <w:t>View audit logs and admin actions</w:t>
      </w:r>
    </w:p>
    <w:p>
      <w:pPr>
        <w:pStyle w:val="Heading2"/>
        <w:keepNext/>
      </w:pPr>
      <w:r>
        <w:t>AI System</w:t>
      </w:r>
    </w:p>
    <w:p>
      <w:r>
        <w:t>A supporting system responsible for chatbot responses, anonymized AI logs, and personalized recommendations.</w:t>
      </w:r>
    </w:p>
    <w:p>
      <w:pPr>
        <w:pStyle w:val="ListBullet"/>
      </w:pPr>
      <w:r>
        <w:t>Receive user chatbot messages</w:t>
      </w:r>
    </w:p>
    <w:p>
      <w:pPr>
        <w:pStyle w:val="ListBullet"/>
      </w:pPr>
      <w:r>
        <w:t>Generate chatbot responses</w:t>
      </w:r>
    </w:p>
    <w:p>
      <w:pPr>
        <w:pStyle w:val="ListBullet"/>
      </w:pPr>
      <w:r>
        <w:t>Store anonymized AI logs</w:t>
      </w:r>
    </w:p>
    <w:p>
      <w:pPr>
        <w:pStyle w:val="ListBullet"/>
      </w:pPr>
      <w:r>
        <w:t>Analyze questionnaire answers</w:t>
      </w:r>
    </w:p>
    <w:p>
      <w:pPr>
        <w:pStyle w:val="ListBullet"/>
      </w:pPr>
      <w:r>
        <w:t>Analyze wellbeing tracking data</w:t>
      </w:r>
    </w:p>
    <w:p>
      <w:pPr>
        <w:pStyle w:val="ListBullet"/>
      </w:pPr>
      <w:r>
        <w:t>Generate personalized recommendations</w:t>
      </w:r>
    </w:p>
    <w:p>
      <w:pPr>
        <w:pStyle w:val="ListBullet"/>
      </w:pPr>
      <w:r>
        <w:t>Suggest therapists, group sessions, or resources</w:t>
      </w:r>
    </w:p>
    <w:p>
      <w:pPr>
        <w:pStyle w:val="Heading2"/>
        <w:keepNext/>
      </w:pPr>
      <w:r>
        <w:t>Notification System</w:t>
      </w:r>
    </w:p>
    <w:p>
      <w:r>
        <w:t>A supporting system that sends reminders and updates to clients, therapists, and admins.</w:t>
      </w:r>
    </w:p>
    <w:p>
      <w:pPr>
        <w:pStyle w:val="ListBullet"/>
      </w:pPr>
      <w:r>
        <w:t>Send booking confirmation</w:t>
      </w:r>
    </w:p>
    <w:p>
      <w:pPr>
        <w:pStyle w:val="ListBullet"/>
      </w:pPr>
      <w:r>
        <w:t>Send cancellation notification</w:t>
      </w:r>
    </w:p>
    <w:p>
      <w:pPr>
        <w:pStyle w:val="ListBullet"/>
      </w:pPr>
      <w:r>
        <w:t>Send session reminder</w:t>
      </w:r>
    </w:p>
    <w:p>
      <w:pPr>
        <w:pStyle w:val="ListBullet"/>
      </w:pPr>
      <w:r>
        <w:t>Send new message notification</w:t>
      </w:r>
    </w:p>
    <w:p>
      <w:pPr>
        <w:pStyle w:val="ListBullet"/>
      </w:pPr>
      <w:r>
        <w:t>Send recommendation notification</w:t>
      </w:r>
    </w:p>
    <w:p>
      <w:pPr>
        <w:pStyle w:val="ListBullet"/>
      </w:pPr>
      <w:r>
        <w:t>Send system update notification</w:t>
      </w:r>
    </w:p>
    <w:p>
      <w:pPr>
        <w:pStyle w:val="Heading1"/>
      </w:pPr>
      <w:r>
        <w:t>3. Use Case Diagram Interactions</w:t>
      </w:r>
    </w:p>
    <w:p>
      <w:pPr>
        <w:pStyle w:val="Heading2"/>
      </w:pPr>
      <w:r>
        <w:t>3.1 Client / User Use Cases</w:t>
      </w:r>
    </w:p>
    <w:p>
      <w:pPr>
        <w:pStyle w:val="Heading3"/>
        <w:keepNext/>
      </w:pPr>
      <w:r>
        <w:t>UC1: Register Account</w:t>
      </w:r>
    </w:p>
    <w:p>
      <w:r>
        <w:rPr>
          <w:b/>
        </w:rPr>
        <w:t xml:space="preserve">Actor(s): </w:t>
      </w:r>
      <w:r>
        <w:t>Client / User</w:t>
      </w:r>
    </w:p>
    <w:p>
      <w:r>
        <w:rPr>
          <w:b/>
        </w:rPr>
        <w:t xml:space="preserve">Description: </w:t>
      </w:r>
      <w:r>
        <w:t>The user creates a new account to access the platform securely.</w:t>
      </w:r>
    </w:p>
    <w:p>
      <w:r>
        <w:rPr>
          <w:b/>
        </w:rPr>
        <w:t>Main interaction:</w:t>
      </w:r>
    </w:p>
    <w:p>
      <w:pPr>
        <w:pStyle w:val="ListBullet"/>
      </w:pPr>
      <w:r>
        <w:t>User enters registration data.</w:t>
      </w:r>
    </w:p>
    <w:p>
      <w:pPr>
        <w:pStyle w:val="ListBullet"/>
      </w:pPr>
      <w:r>
        <w:t>System validates the data.</w:t>
      </w:r>
    </w:p>
    <w:p>
      <w:pPr>
        <w:pStyle w:val="ListBullet"/>
      </w:pPr>
      <w:r>
        <w:t>System creates account and user profile.</w:t>
      </w:r>
    </w:p>
    <w:p>
      <w:pPr>
        <w:pStyle w:val="Heading3"/>
        <w:keepNext/>
      </w:pPr>
      <w:r>
        <w:t>UC2: Login</w:t>
      </w:r>
    </w:p>
    <w:p>
      <w:r>
        <w:rPr>
          <w:b/>
        </w:rPr>
        <w:t xml:space="preserve">Actor(s): </w:t>
      </w:r>
      <w:r>
        <w:t>Client / User, Therapist, Admin</w:t>
      </w:r>
    </w:p>
    <w:p>
      <w:r>
        <w:rPr>
          <w:b/>
        </w:rPr>
        <w:t xml:space="preserve">Description: </w:t>
      </w:r>
      <w:r>
        <w:t>The actor logs into the system using email and password.</w:t>
      </w:r>
    </w:p>
    <w:p>
      <w:r>
        <w:rPr>
          <w:b/>
        </w:rPr>
        <w:t>Main interaction:</w:t>
      </w:r>
    </w:p>
    <w:p>
      <w:pPr>
        <w:pStyle w:val="ListBullet"/>
      </w:pPr>
      <w:r>
        <w:t>System validates credentials.</w:t>
      </w:r>
    </w:p>
    <w:p>
      <w:pPr>
        <w:pStyle w:val="ListBullet"/>
      </w:pPr>
      <w:r>
        <w:t>System identifies the role.</w:t>
      </w:r>
    </w:p>
    <w:p>
      <w:pPr>
        <w:pStyle w:val="ListBullet"/>
      </w:pPr>
      <w:r>
        <w:t>System redirects the actor to the correct dashboard.</w:t>
      </w:r>
    </w:p>
    <w:p>
      <w:pPr>
        <w:pStyle w:val="Heading3"/>
        <w:keepNext/>
      </w:pPr>
      <w:r>
        <w:t>UC3: Manage Profile</w:t>
      </w:r>
    </w:p>
    <w:p>
      <w:r>
        <w:rPr>
          <w:b/>
        </w:rPr>
        <w:t xml:space="preserve">Actor(s): </w:t>
      </w:r>
      <w:r>
        <w:t>Client / User</w:t>
      </w:r>
    </w:p>
    <w:p>
      <w:r>
        <w:rPr>
          <w:b/>
        </w:rPr>
        <w:t xml:space="preserve">Description: </w:t>
      </w:r>
      <w:r>
        <w:t>The client updates personal information such as profile image, phone number, country, governorate, and goals.</w:t>
      </w:r>
    </w:p>
    <w:p>
      <w:r>
        <w:rPr>
          <w:b/>
        </w:rPr>
        <w:t>Main interaction:</w:t>
      </w:r>
    </w:p>
    <w:p>
      <w:pPr>
        <w:pStyle w:val="ListBullet"/>
      </w:pPr>
      <w:r>
        <w:t>Client edits profile data.</w:t>
      </w:r>
    </w:p>
    <w:p>
      <w:pPr>
        <w:pStyle w:val="ListBullet"/>
      </w:pPr>
      <w:r>
        <w:t>System validates new data.</w:t>
      </w:r>
    </w:p>
    <w:p>
      <w:pPr>
        <w:pStyle w:val="ListBullet"/>
      </w:pPr>
      <w:r>
        <w:t>System saves profile updates.</w:t>
      </w:r>
    </w:p>
    <w:p>
      <w:pPr>
        <w:pStyle w:val="Heading3"/>
        <w:keepNext/>
      </w:pPr>
      <w:r>
        <w:t>UC4: Complete Questionnaire</w:t>
      </w:r>
    </w:p>
    <w:p>
      <w:r>
        <w:rPr>
          <w:b/>
        </w:rPr>
        <w:t xml:space="preserve">Actor(s): </w:t>
      </w:r>
      <w:r>
        <w:t>Client / User</w:t>
      </w:r>
    </w:p>
    <w:p>
      <w:r>
        <w:rPr>
          <w:b/>
        </w:rPr>
        <w:t xml:space="preserve">Description: </w:t>
      </w:r>
      <w:r>
        <w:t>The client answers questions to help the system understand their needs.</w:t>
      </w:r>
    </w:p>
    <w:p>
      <w:r>
        <w:rPr>
          <w:b/>
        </w:rPr>
        <w:t>Main interaction:</w:t>
      </w:r>
    </w:p>
    <w:p>
      <w:pPr>
        <w:pStyle w:val="ListBullet"/>
      </w:pPr>
      <w:r>
        <w:t>Client answers questionnaire questions.</w:t>
      </w:r>
    </w:p>
    <w:p>
      <w:pPr>
        <w:pStyle w:val="ListBullet"/>
      </w:pPr>
      <w:r>
        <w:t>System stores submitted answers.</w:t>
      </w:r>
    </w:p>
    <w:p>
      <w:pPr>
        <w:pStyle w:val="ListBullet"/>
      </w:pPr>
      <w:r>
        <w:t>System calculates weighted scores.</w:t>
      </w:r>
    </w:p>
    <w:p>
      <w:pPr>
        <w:pStyle w:val="Heading3"/>
        <w:keepNext/>
      </w:pPr>
      <w:r>
        <w:t>UC5: Book Individual Therapy Session</w:t>
      </w:r>
    </w:p>
    <w:p>
      <w:r>
        <w:rPr>
          <w:b/>
        </w:rPr>
        <w:t xml:space="preserve">Actor(s): </w:t>
      </w:r>
      <w:r>
        <w:t>Client / User</w:t>
      </w:r>
    </w:p>
    <w:p>
      <w:r>
        <w:rPr>
          <w:b/>
        </w:rPr>
        <w:t xml:space="preserve">Description: </w:t>
      </w:r>
      <w:r>
        <w:t>The client books a 1-on-1 therapy session with a selected therapist.</w:t>
      </w:r>
    </w:p>
    <w:p>
      <w:r>
        <w:rPr>
          <w:b/>
        </w:rPr>
        <w:t>Main interaction:</w:t>
      </w:r>
    </w:p>
    <w:p>
      <w:pPr>
        <w:pStyle w:val="ListBullet"/>
      </w:pPr>
      <w:r>
        <w:t>Client views available therapists.</w:t>
      </w:r>
    </w:p>
    <w:p>
      <w:pPr>
        <w:pStyle w:val="ListBullet"/>
      </w:pPr>
      <w:r>
        <w:t>Client checks therapist availability.</w:t>
      </w:r>
    </w:p>
    <w:p>
      <w:pPr>
        <w:pStyle w:val="ListBullet"/>
      </w:pPr>
      <w:r>
        <w:t>Client chooses online or offline session.</w:t>
      </w:r>
    </w:p>
    <w:p>
      <w:pPr>
        <w:pStyle w:val="ListBullet"/>
      </w:pPr>
      <w:r>
        <w:t>Client confirms booking.</w:t>
      </w:r>
    </w:p>
    <w:p>
      <w:pPr>
        <w:pStyle w:val="ListBullet"/>
      </w:pPr>
      <w:r>
        <w:t>System sends booking notification.</w:t>
      </w:r>
    </w:p>
    <w:p>
      <w:pPr>
        <w:pStyle w:val="Heading3"/>
        <w:keepNext/>
      </w:pPr>
      <w:r>
        <w:t>UC6: Join Group Support Session</w:t>
      </w:r>
    </w:p>
    <w:p>
      <w:r>
        <w:rPr>
          <w:b/>
        </w:rPr>
        <w:t xml:space="preserve">Actor(s): </w:t>
      </w:r>
      <w:r>
        <w:t>Client / User</w:t>
      </w:r>
    </w:p>
    <w:p>
      <w:r>
        <w:rPr>
          <w:b/>
        </w:rPr>
        <w:t xml:space="preserve">Description: </w:t>
      </w:r>
      <w:r>
        <w:t>The client joins a group session to share experiences and receive support.</w:t>
      </w:r>
    </w:p>
    <w:p>
      <w:r>
        <w:rPr>
          <w:b/>
        </w:rPr>
        <w:t>Main interaction:</w:t>
      </w:r>
    </w:p>
    <w:p>
      <w:pPr>
        <w:pStyle w:val="ListBullet"/>
      </w:pPr>
      <w:r>
        <w:t>Client views available group sessions.</w:t>
      </w:r>
    </w:p>
    <w:p>
      <w:pPr>
        <w:pStyle w:val="ListBullet"/>
      </w:pPr>
      <w:r>
        <w:t>Client chooses real name, nickname, or avatar.</w:t>
      </w:r>
    </w:p>
    <w:p>
      <w:pPr>
        <w:pStyle w:val="ListBullet"/>
      </w:pPr>
      <w:r>
        <w:t>System checks available capacity.</w:t>
      </w:r>
    </w:p>
    <w:p>
      <w:pPr>
        <w:pStyle w:val="ListBullet"/>
      </w:pPr>
      <w:r>
        <w:t>System adds client to the group session.</w:t>
      </w:r>
    </w:p>
    <w:p>
      <w:pPr>
        <w:pStyle w:val="Heading3"/>
        <w:keepNext/>
      </w:pPr>
      <w:r>
        <w:t>UC7: Secure Chat with Therapist</w:t>
      </w:r>
    </w:p>
    <w:p>
      <w:r>
        <w:rPr>
          <w:b/>
        </w:rPr>
        <w:t xml:space="preserve">Actor(s): </w:t>
      </w:r>
      <w:r>
        <w:t>Client / User, Therapist</w:t>
      </w:r>
    </w:p>
    <w:p>
      <w:r>
        <w:rPr>
          <w:b/>
        </w:rPr>
        <w:t xml:space="preserve">Description: </w:t>
      </w:r>
      <w:r>
        <w:t>Client and therapist communicate securely through the platform.</w:t>
      </w:r>
    </w:p>
    <w:p>
      <w:r>
        <w:rPr>
          <w:b/>
        </w:rPr>
        <w:t>Main interaction:</w:t>
      </w:r>
    </w:p>
    <w:p>
      <w:pPr>
        <w:pStyle w:val="ListBullet"/>
      </w:pPr>
      <w:r>
        <w:t>Actor sends message.</w:t>
      </w:r>
    </w:p>
    <w:p>
      <w:pPr>
        <w:pStyle w:val="ListBullet"/>
      </w:pPr>
      <w:r>
        <w:t>System stores the message securely.</w:t>
      </w:r>
    </w:p>
    <w:p>
      <w:pPr>
        <w:pStyle w:val="ListBullet"/>
      </w:pPr>
      <w:r>
        <w:t>System updates read status.</w:t>
      </w:r>
    </w:p>
    <w:p>
      <w:pPr>
        <w:pStyle w:val="ListBullet"/>
      </w:pPr>
      <w:r>
        <w:t>System sends notification.</w:t>
      </w:r>
    </w:p>
    <w:p>
      <w:pPr>
        <w:pStyle w:val="Heading3"/>
        <w:keepNext/>
      </w:pPr>
      <w:r>
        <w:t>UC8: Interact with AI Chatbot</w:t>
      </w:r>
    </w:p>
    <w:p>
      <w:r>
        <w:rPr>
          <w:b/>
        </w:rPr>
        <w:t xml:space="preserve">Actor(s): </w:t>
      </w:r>
      <w:r>
        <w:t>Client / User, AI System</w:t>
      </w:r>
    </w:p>
    <w:p>
      <w:r>
        <w:rPr>
          <w:b/>
        </w:rPr>
        <w:t xml:space="preserve">Description: </w:t>
      </w:r>
      <w:r>
        <w:t>The client sends a message to the AI chatbot and receives initial guidance.</w:t>
      </w:r>
    </w:p>
    <w:p>
      <w:r>
        <w:rPr>
          <w:b/>
        </w:rPr>
        <w:t>Main interaction:</w:t>
      </w:r>
    </w:p>
    <w:p>
      <w:pPr>
        <w:pStyle w:val="ListBullet"/>
      </w:pPr>
      <w:r>
        <w:t>Client sends message.</w:t>
      </w:r>
    </w:p>
    <w:p>
      <w:pPr>
        <w:pStyle w:val="ListBullet"/>
      </w:pPr>
      <w:r>
        <w:t>AI system processes the message.</w:t>
      </w:r>
    </w:p>
    <w:p>
      <w:pPr>
        <w:pStyle w:val="ListBullet"/>
      </w:pPr>
      <w:r>
        <w:t>AI system generates response.</w:t>
      </w:r>
    </w:p>
    <w:p>
      <w:pPr>
        <w:pStyle w:val="ListBullet"/>
      </w:pPr>
      <w:r>
        <w:t>System stores anonymized log if needed.</w:t>
      </w:r>
    </w:p>
    <w:p>
      <w:pPr>
        <w:pStyle w:val="Heading3"/>
        <w:keepNext/>
      </w:pPr>
      <w:r>
        <w:t>UC9: Receive Recommendations</w:t>
      </w:r>
    </w:p>
    <w:p>
      <w:r>
        <w:rPr>
          <w:b/>
        </w:rPr>
        <w:t xml:space="preserve">Actor(s): </w:t>
      </w:r>
      <w:r>
        <w:t>Client / User, AI System</w:t>
      </w:r>
    </w:p>
    <w:p>
      <w:r>
        <w:rPr>
          <w:b/>
        </w:rPr>
        <w:t xml:space="preserve">Description: </w:t>
      </w:r>
      <w:r>
        <w:t>The system recommends therapists, group sessions, or resources based on user data.</w:t>
      </w:r>
    </w:p>
    <w:p>
      <w:r>
        <w:rPr>
          <w:b/>
        </w:rPr>
        <w:t>Main interaction:</w:t>
      </w:r>
    </w:p>
    <w:p>
      <w:pPr>
        <w:pStyle w:val="ListBullet"/>
      </w:pPr>
      <w:r>
        <w:t>AI system analyzes questionnaire answers.</w:t>
      </w:r>
    </w:p>
    <w:p>
      <w:pPr>
        <w:pStyle w:val="ListBullet"/>
      </w:pPr>
      <w:r>
        <w:t>AI system analyzes wellbeing data.</w:t>
      </w:r>
    </w:p>
    <w:p>
      <w:pPr>
        <w:pStyle w:val="ListBullet"/>
      </w:pPr>
      <w:r>
        <w:t>System generates recommendation.</w:t>
      </w:r>
    </w:p>
    <w:p>
      <w:pPr>
        <w:pStyle w:val="ListBullet"/>
      </w:pPr>
      <w:r>
        <w:t>Client views recommendation.</w:t>
      </w:r>
    </w:p>
    <w:p>
      <w:pPr>
        <w:pStyle w:val="Heading3"/>
        <w:keepNext/>
      </w:pPr>
      <w:r>
        <w:t>UC10: Track Wellbeing Progress</w:t>
      </w:r>
    </w:p>
    <w:p>
      <w:r>
        <w:rPr>
          <w:b/>
        </w:rPr>
        <w:t xml:space="preserve">Actor(s): </w:t>
      </w:r>
      <w:r>
        <w:t>Client / User</w:t>
      </w:r>
    </w:p>
    <w:p>
      <w:r>
        <w:rPr>
          <w:b/>
        </w:rPr>
        <w:t xml:space="preserve">Description: </w:t>
      </w:r>
      <w:r>
        <w:t>The client records mood, stress level, sleep quality, and notes.</w:t>
      </w:r>
    </w:p>
    <w:p>
      <w:r>
        <w:rPr>
          <w:b/>
        </w:rPr>
        <w:t>Main interaction:</w:t>
      </w:r>
    </w:p>
    <w:p>
      <w:pPr>
        <w:pStyle w:val="ListBullet"/>
      </w:pPr>
      <w:r>
        <w:t>Client adds daily wellbeing record.</w:t>
      </w:r>
    </w:p>
    <w:p>
      <w:pPr>
        <w:pStyle w:val="ListBullet"/>
      </w:pPr>
      <w:r>
        <w:t>System stores the record.</w:t>
      </w:r>
    </w:p>
    <w:p>
      <w:pPr>
        <w:pStyle w:val="ListBullet"/>
      </w:pPr>
      <w:r>
        <w:t>Client views progress history.</w:t>
      </w:r>
    </w:p>
    <w:p>
      <w:pPr>
        <w:pStyle w:val="Heading3"/>
        <w:keepNext/>
      </w:pPr>
      <w:r>
        <w:t>UC11: Write Review</w:t>
      </w:r>
    </w:p>
    <w:p>
      <w:r>
        <w:rPr>
          <w:b/>
        </w:rPr>
        <w:t xml:space="preserve">Actor(s): </w:t>
      </w:r>
      <w:r>
        <w:t>Client / User</w:t>
      </w:r>
    </w:p>
    <w:p>
      <w:r>
        <w:rPr>
          <w:b/>
        </w:rPr>
        <w:t xml:space="preserve">Description: </w:t>
      </w:r>
      <w:r>
        <w:t>The client writes a review after completing a therapy session.</w:t>
      </w:r>
    </w:p>
    <w:p>
      <w:r>
        <w:rPr>
          <w:b/>
        </w:rPr>
        <w:t>Main interaction:</w:t>
      </w:r>
    </w:p>
    <w:p>
      <w:pPr>
        <w:pStyle w:val="ListBullet"/>
      </w:pPr>
      <w:r>
        <w:t>System checks that the session is completed.</w:t>
      </w:r>
    </w:p>
    <w:p>
      <w:pPr>
        <w:pStyle w:val="ListBullet"/>
      </w:pPr>
      <w:r>
        <w:t>Client submits rating and optional comment.</w:t>
      </w:r>
    </w:p>
    <w:p>
      <w:pPr>
        <w:pStyle w:val="ListBullet"/>
      </w:pPr>
      <w:r>
        <w:t>Review waits for admin approval.</w:t>
      </w:r>
    </w:p>
    <w:p>
      <w:pPr>
        <w:pStyle w:val="Heading2"/>
      </w:pPr>
      <w:r>
        <w:t>3.2 Therapist Use Cases</w:t>
      </w:r>
    </w:p>
    <w:p>
      <w:pPr>
        <w:pStyle w:val="Heading3"/>
        <w:keepNext/>
      </w:pPr>
      <w:r>
        <w:t>UC12: Manage Therapist Profile</w:t>
      </w:r>
    </w:p>
    <w:p>
      <w:r>
        <w:rPr>
          <w:b/>
        </w:rPr>
        <w:t xml:space="preserve">Actor(s): </w:t>
      </w:r>
      <w:r>
        <w:t>Therapist</w:t>
      </w:r>
    </w:p>
    <w:p>
      <w:r>
        <w:rPr>
          <w:b/>
        </w:rPr>
        <w:t xml:space="preserve">Description: </w:t>
      </w:r>
      <w:r>
        <w:t>Therapist updates professional information.</w:t>
      </w:r>
    </w:p>
    <w:p>
      <w:r>
        <w:rPr>
          <w:b/>
        </w:rPr>
        <w:t>Main interaction:</w:t>
      </w:r>
    </w:p>
    <w:p>
      <w:pPr>
        <w:pStyle w:val="ListBullet"/>
      </w:pPr>
      <w:r>
        <w:t>Therapist updates specialization.</w:t>
      </w:r>
    </w:p>
    <w:p>
      <w:pPr>
        <w:pStyle w:val="ListBullet"/>
      </w:pPr>
      <w:r>
        <w:t>Therapist updates bio and certifications.</w:t>
      </w:r>
    </w:p>
    <w:p>
      <w:pPr>
        <w:pStyle w:val="ListBullet"/>
      </w:pPr>
      <w:r>
        <w:t>Therapist updates education and session price.</w:t>
      </w:r>
    </w:p>
    <w:p>
      <w:pPr>
        <w:pStyle w:val="Heading3"/>
        <w:keepNext/>
      </w:pPr>
      <w:r>
        <w:t>UC13: Manage Availability</w:t>
      </w:r>
    </w:p>
    <w:p>
      <w:r>
        <w:rPr>
          <w:b/>
        </w:rPr>
        <w:t xml:space="preserve">Actor(s): </w:t>
      </w:r>
      <w:r>
        <w:t>Therapist</w:t>
      </w:r>
    </w:p>
    <w:p>
      <w:r>
        <w:rPr>
          <w:b/>
        </w:rPr>
        <w:t xml:space="preserve">Description: </w:t>
      </w:r>
      <w:r>
        <w:t>Therapist defines available days and time slots.</w:t>
      </w:r>
    </w:p>
    <w:p>
      <w:r>
        <w:rPr>
          <w:b/>
        </w:rPr>
        <w:t>Main interaction:</w:t>
      </w:r>
    </w:p>
    <w:p>
      <w:pPr>
        <w:pStyle w:val="ListBullet"/>
      </w:pPr>
      <w:r>
        <w:t>Therapist adds time slot.</w:t>
      </w:r>
    </w:p>
    <w:p>
      <w:pPr>
        <w:pStyle w:val="ListBullet"/>
      </w:pPr>
      <w:r>
        <w:t>Therapist updates time slot.</w:t>
      </w:r>
    </w:p>
    <w:p>
      <w:pPr>
        <w:pStyle w:val="ListBullet"/>
      </w:pPr>
      <w:r>
        <w:t>Therapist removes unavailable slot.</w:t>
      </w:r>
    </w:p>
    <w:p>
      <w:pPr>
        <w:pStyle w:val="Heading3"/>
        <w:keepNext/>
      </w:pPr>
      <w:r>
        <w:t>UC14: View Booked Sessions</w:t>
      </w:r>
    </w:p>
    <w:p>
      <w:r>
        <w:rPr>
          <w:b/>
        </w:rPr>
        <w:t xml:space="preserve">Actor(s): </w:t>
      </w:r>
      <w:r>
        <w:t>Therapist</w:t>
      </w:r>
    </w:p>
    <w:p>
      <w:r>
        <w:rPr>
          <w:b/>
        </w:rPr>
        <w:t xml:space="preserve">Description: </w:t>
      </w:r>
      <w:r>
        <w:t>Therapist views upcoming sessions booked by clients.</w:t>
      </w:r>
    </w:p>
    <w:p>
      <w:r>
        <w:rPr>
          <w:b/>
        </w:rPr>
        <w:t>Main interaction:</w:t>
      </w:r>
    </w:p>
    <w:p>
      <w:pPr>
        <w:pStyle w:val="ListBullet"/>
      </w:pPr>
      <w:r>
        <w:t>Therapist views session list.</w:t>
      </w:r>
    </w:p>
    <w:p>
      <w:pPr>
        <w:pStyle w:val="ListBullet"/>
      </w:pPr>
      <w:r>
        <w:t>Therapist checks session details.</w:t>
      </w:r>
    </w:p>
    <w:p>
      <w:pPr>
        <w:pStyle w:val="ListBullet"/>
      </w:pPr>
      <w:r>
        <w:t>Therapist updates session status if needed.</w:t>
      </w:r>
    </w:p>
    <w:p>
      <w:pPr>
        <w:pStyle w:val="Heading3"/>
        <w:keepNext/>
      </w:pPr>
      <w:r>
        <w:t>UC15: Create or Manage Group Sessions</w:t>
      </w:r>
    </w:p>
    <w:p>
      <w:r>
        <w:rPr>
          <w:b/>
        </w:rPr>
        <w:t xml:space="preserve">Actor(s): </w:t>
      </w:r>
      <w:r>
        <w:t>Therapist</w:t>
      </w:r>
    </w:p>
    <w:p>
      <w:r>
        <w:rPr>
          <w:b/>
        </w:rPr>
        <w:t xml:space="preserve">Description: </w:t>
      </w:r>
      <w:r>
        <w:t>Therapist creates and manages group support sessions.</w:t>
      </w:r>
    </w:p>
    <w:p>
      <w:r>
        <w:rPr>
          <w:b/>
        </w:rPr>
        <w:t>Main interaction:</w:t>
      </w:r>
    </w:p>
    <w:p>
      <w:pPr>
        <w:pStyle w:val="ListBullet"/>
      </w:pPr>
      <w:r>
        <w:t>Therapist creates group session.</w:t>
      </w:r>
    </w:p>
    <w:p>
      <w:pPr>
        <w:pStyle w:val="ListBullet"/>
      </w:pPr>
      <w:r>
        <w:t>Therapist sets maximum participants.</w:t>
      </w:r>
    </w:p>
    <w:p>
      <w:pPr>
        <w:pStyle w:val="ListBullet"/>
      </w:pPr>
      <w:r>
        <w:t>Therapist updates group session status.</w:t>
      </w:r>
    </w:p>
    <w:p>
      <w:pPr>
        <w:pStyle w:val="Heading3"/>
        <w:keepNext/>
      </w:pPr>
      <w:r>
        <w:t>UC16: Write Therapy Notes</w:t>
      </w:r>
    </w:p>
    <w:p>
      <w:r>
        <w:rPr>
          <w:b/>
        </w:rPr>
        <w:t xml:space="preserve">Actor(s): </w:t>
      </w:r>
      <w:r>
        <w:t>Therapist</w:t>
      </w:r>
    </w:p>
    <w:p>
      <w:r>
        <w:rPr>
          <w:b/>
        </w:rPr>
        <w:t xml:space="preserve">Description: </w:t>
      </w:r>
      <w:r>
        <w:t>Therapist writes private notes related to an individual session.</w:t>
      </w:r>
    </w:p>
    <w:p>
      <w:r>
        <w:rPr>
          <w:b/>
        </w:rPr>
        <w:t>Main interaction:</w:t>
      </w:r>
    </w:p>
    <w:p>
      <w:pPr>
        <w:pStyle w:val="ListBullet"/>
      </w:pPr>
      <w:r>
        <w:t>Therapist links note to session.</w:t>
      </w:r>
    </w:p>
    <w:p>
      <w:pPr>
        <w:pStyle w:val="ListBullet"/>
      </w:pPr>
      <w:r>
        <w:t>Therapist saves note securely.</w:t>
      </w:r>
    </w:p>
    <w:p>
      <w:pPr>
        <w:pStyle w:val="ListBullet"/>
      </w:pPr>
      <w:r>
        <w:t>System applies access restrictions.</w:t>
      </w:r>
    </w:p>
    <w:p>
      <w:pPr>
        <w:pStyle w:val="Heading2"/>
      </w:pPr>
      <w:r>
        <w:t>3.3 Admin Use Cases</w:t>
      </w:r>
    </w:p>
    <w:p>
      <w:pPr>
        <w:pStyle w:val="Heading3"/>
        <w:keepNext/>
      </w:pPr>
      <w:r>
        <w:t>UC17: Manage Users</w:t>
      </w:r>
    </w:p>
    <w:p>
      <w:r>
        <w:rPr>
          <w:b/>
        </w:rPr>
        <w:t xml:space="preserve">Actor(s): </w:t>
      </w:r>
      <w:r>
        <w:t>Admin</w:t>
      </w:r>
    </w:p>
    <w:p>
      <w:r>
        <w:rPr>
          <w:b/>
        </w:rPr>
        <w:t xml:space="preserve">Description: </w:t>
      </w:r>
      <w:r>
        <w:t>Admin manages user accounts.</w:t>
      </w:r>
    </w:p>
    <w:p>
      <w:r>
        <w:rPr>
          <w:b/>
        </w:rPr>
        <w:t>Main interaction:</w:t>
      </w:r>
    </w:p>
    <w:p>
      <w:pPr>
        <w:pStyle w:val="ListBullet"/>
      </w:pPr>
      <w:r>
        <w:t>Admin views users.</w:t>
      </w:r>
    </w:p>
    <w:p>
      <w:pPr>
        <w:pStyle w:val="ListBullet"/>
      </w:pPr>
      <w:r>
        <w:t>Admin activates or deactivates users.</w:t>
      </w:r>
    </w:p>
    <w:p>
      <w:pPr>
        <w:pStyle w:val="ListBullet"/>
      </w:pPr>
      <w:r>
        <w:t>Admin updates user data when needed.</w:t>
      </w:r>
    </w:p>
    <w:p>
      <w:pPr>
        <w:pStyle w:val="Heading3"/>
        <w:keepNext/>
      </w:pPr>
      <w:r>
        <w:t>UC18: Manage Therapists</w:t>
      </w:r>
    </w:p>
    <w:p>
      <w:r>
        <w:rPr>
          <w:b/>
        </w:rPr>
        <w:t xml:space="preserve">Actor(s): </w:t>
      </w:r>
      <w:r>
        <w:t>Admin</w:t>
      </w:r>
    </w:p>
    <w:p>
      <w:r>
        <w:rPr>
          <w:b/>
        </w:rPr>
        <w:t xml:space="preserve">Description: </w:t>
      </w:r>
      <w:r>
        <w:t>Admin reviews and manages therapist accounts.</w:t>
      </w:r>
    </w:p>
    <w:p>
      <w:r>
        <w:rPr>
          <w:b/>
        </w:rPr>
        <w:t>Main interaction:</w:t>
      </w:r>
    </w:p>
    <w:p>
      <w:pPr>
        <w:pStyle w:val="ListBullet"/>
      </w:pPr>
      <w:r>
        <w:t>Admin reviews license information.</w:t>
      </w:r>
    </w:p>
    <w:p>
      <w:pPr>
        <w:pStyle w:val="ListBullet"/>
      </w:pPr>
      <w:r>
        <w:t>Admin verifies therapist.</w:t>
      </w:r>
    </w:p>
    <w:p>
      <w:pPr>
        <w:pStyle w:val="ListBullet"/>
      </w:pPr>
      <w:r>
        <w:t>Admin updates therapist status.</w:t>
      </w:r>
    </w:p>
    <w:p>
      <w:pPr>
        <w:pStyle w:val="Heading3"/>
        <w:keepNext/>
      </w:pPr>
      <w:r>
        <w:t>UC19: Manage Sessions</w:t>
      </w:r>
    </w:p>
    <w:p>
      <w:r>
        <w:rPr>
          <w:b/>
        </w:rPr>
        <w:t xml:space="preserve">Actor(s): </w:t>
      </w:r>
      <w:r>
        <w:t>Admin</w:t>
      </w:r>
    </w:p>
    <w:p>
      <w:r>
        <w:rPr>
          <w:b/>
        </w:rPr>
        <w:t xml:space="preserve">Description: </w:t>
      </w:r>
      <w:r>
        <w:t>Admin monitors and manages individual and group sessions.</w:t>
      </w:r>
    </w:p>
    <w:p>
      <w:r>
        <w:rPr>
          <w:b/>
        </w:rPr>
        <w:t>Main interaction:</w:t>
      </w:r>
    </w:p>
    <w:p>
      <w:pPr>
        <w:pStyle w:val="ListBullet"/>
      </w:pPr>
      <w:r>
        <w:t>Admin views sessions.</w:t>
      </w:r>
    </w:p>
    <w:p>
      <w:pPr>
        <w:pStyle w:val="ListBullet"/>
      </w:pPr>
      <w:r>
        <w:t>Admin cancels session if needed.</w:t>
      </w:r>
    </w:p>
    <w:p>
      <w:pPr>
        <w:pStyle w:val="ListBullet"/>
      </w:pPr>
      <w:r>
        <w:t>Admin updates session status.</w:t>
      </w:r>
    </w:p>
    <w:p>
      <w:pPr>
        <w:pStyle w:val="Heading3"/>
        <w:keepNext/>
      </w:pPr>
      <w:r>
        <w:t>UC20: Manage Content and Resources</w:t>
      </w:r>
    </w:p>
    <w:p>
      <w:r>
        <w:rPr>
          <w:b/>
        </w:rPr>
        <w:t xml:space="preserve">Actor(s): </w:t>
      </w:r>
      <w:r>
        <w:t>Admin</w:t>
      </w:r>
    </w:p>
    <w:p>
      <w:r>
        <w:rPr>
          <w:b/>
        </w:rPr>
        <w:t xml:space="preserve">Description: </w:t>
      </w:r>
      <w:r>
        <w:t>Admin creates and manages mental health resources.</w:t>
      </w:r>
    </w:p>
    <w:p>
      <w:r>
        <w:rPr>
          <w:b/>
        </w:rPr>
        <w:t>Main interaction:</w:t>
      </w:r>
    </w:p>
    <w:p>
      <w:pPr>
        <w:pStyle w:val="ListBullet"/>
      </w:pPr>
      <w:r>
        <w:t>Admin creates resource.</w:t>
      </w:r>
    </w:p>
    <w:p>
      <w:pPr>
        <w:pStyle w:val="ListBullet"/>
      </w:pPr>
      <w:r>
        <w:t>Admin updates resource.</w:t>
      </w:r>
    </w:p>
    <w:p>
      <w:pPr>
        <w:pStyle w:val="ListBullet"/>
      </w:pPr>
      <w:r>
        <w:t>Admin publishes or deletes resource.</w:t>
      </w:r>
    </w:p>
    <w:p>
      <w:pPr>
        <w:pStyle w:val="Heading3"/>
        <w:keepNext/>
      </w:pPr>
      <w:r>
        <w:t>UC21: Manage Reviews</w:t>
      </w:r>
    </w:p>
    <w:p>
      <w:r>
        <w:rPr>
          <w:b/>
        </w:rPr>
        <w:t xml:space="preserve">Actor(s): </w:t>
      </w:r>
      <w:r>
        <w:t>Admin</w:t>
      </w:r>
    </w:p>
    <w:p>
      <w:r>
        <w:rPr>
          <w:b/>
        </w:rPr>
        <w:t xml:space="preserve">Description: </w:t>
      </w:r>
      <w:r>
        <w:t>Admin approves or rejects user reviews before publishing.</w:t>
      </w:r>
    </w:p>
    <w:p>
      <w:r>
        <w:rPr>
          <w:b/>
        </w:rPr>
        <w:t>Main interaction:</w:t>
      </w:r>
    </w:p>
    <w:p>
      <w:pPr>
        <w:pStyle w:val="ListBullet"/>
      </w:pPr>
      <w:r>
        <w:t>Admin views pending reviews.</w:t>
      </w:r>
    </w:p>
    <w:p>
      <w:pPr>
        <w:pStyle w:val="ListBullet"/>
      </w:pPr>
      <w:r>
        <w:t>Admin approves review.</w:t>
      </w:r>
    </w:p>
    <w:p>
      <w:pPr>
        <w:pStyle w:val="ListBullet"/>
      </w:pPr>
      <w:r>
        <w:t>Admin rejects review.</w:t>
      </w:r>
    </w:p>
    <w:p>
      <w:pPr>
        <w:pStyle w:val="Heading3"/>
        <w:keepNext/>
      </w:pPr>
      <w:r>
        <w:t>UC22: Manage Questionnaires</w:t>
      </w:r>
    </w:p>
    <w:p>
      <w:r>
        <w:rPr>
          <w:b/>
        </w:rPr>
        <w:t xml:space="preserve">Actor(s): </w:t>
      </w:r>
      <w:r>
        <w:t>Admin</w:t>
      </w:r>
    </w:p>
    <w:p>
      <w:r>
        <w:rPr>
          <w:b/>
        </w:rPr>
        <w:t xml:space="preserve">Description: </w:t>
      </w:r>
      <w:r>
        <w:t>Admin creates and edits questionnaires used for recommendations.</w:t>
      </w:r>
    </w:p>
    <w:p>
      <w:r>
        <w:rPr>
          <w:b/>
        </w:rPr>
        <w:t>Main interaction:</w:t>
      </w:r>
    </w:p>
    <w:p>
      <w:pPr>
        <w:pStyle w:val="ListBullet"/>
      </w:pPr>
      <w:r>
        <w:t>Admin creates questionnaire.</w:t>
      </w:r>
    </w:p>
    <w:p>
      <w:pPr>
        <w:pStyle w:val="ListBullet"/>
      </w:pPr>
      <w:r>
        <w:t>Admin adds sections and questions.</w:t>
      </w:r>
    </w:p>
    <w:p>
      <w:pPr>
        <w:pStyle w:val="ListBullet"/>
      </w:pPr>
      <w:r>
        <w:t>Admin defines score rules.</w:t>
      </w:r>
    </w:p>
    <w:p>
      <w:pPr>
        <w:pStyle w:val="Heading3"/>
        <w:keepNext/>
      </w:pPr>
      <w:r>
        <w:t>UC23: Monitor Platform Activity</w:t>
      </w:r>
    </w:p>
    <w:p>
      <w:r>
        <w:rPr>
          <w:b/>
        </w:rPr>
        <w:t xml:space="preserve">Actor(s): </w:t>
      </w:r>
      <w:r>
        <w:t>Admin</w:t>
      </w:r>
    </w:p>
    <w:p>
      <w:r>
        <w:rPr>
          <w:b/>
        </w:rPr>
        <w:t xml:space="preserve">Description: </w:t>
      </w:r>
      <w:r>
        <w:t>Admin monitors platform actions and audit logs.</w:t>
      </w:r>
    </w:p>
    <w:p>
      <w:r>
        <w:rPr>
          <w:b/>
        </w:rPr>
        <w:t>Main interaction:</w:t>
      </w:r>
    </w:p>
    <w:p>
      <w:pPr>
        <w:pStyle w:val="ListBullet"/>
      </w:pPr>
      <w:r>
        <w:t>Admin views audit logs.</w:t>
      </w:r>
    </w:p>
    <w:p>
      <w:pPr>
        <w:pStyle w:val="ListBullet"/>
      </w:pPr>
      <w:r>
        <w:t>Admin views admin actions.</w:t>
      </w:r>
    </w:p>
    <w:p>
      <w:pPr>
        <w:pStyle w:val="ListBullet"/>
      </w:pPr>
      <w:r>
        <w:t>Admin checks system reports.</w:t>
      </w:r>
    </w:p>
    <w:p>
      <w:pPr>
        <w:pStyle w:val="Heading2"/>
      </w:pPr>
      <w:r>
        <w:t>3.4 AI System Use Cases</w:t>
      </w:r>
    </w:p>
    <w:p>
      <w:pPr>
        <w:pStyle w:val="Heading3"/>
        <w:keepNext/>
      </w:pPr>
      <w:r>
        <w:t>UC24: Generate AI Chatbot Response</w:t>
      </w:r>
    </w:p>
    <w:p>
      <w:r>
        <w:rPr>
          <w:b/>
        </w:rPr>
        <w:t xml:space="preserve">Actor(s): </w:t>
      </w:r>
      <w:r>
        <w:t>AI System</w:t>
      </w:r>
    </w:p>
    <w:p>
      <w:r>
        <w:rPr>
          <w:b/>
        </w:rPr>
        <w:t xml:space="preserve">Description: </w:t>
      </w:r>
      <w:r>
        <w:t>AI system processes user input and generates guidance.</w:t>
      </w:r>
    </w:p>
    <w:p>
      <w:r>
        <w:rPr>
          <w:b/>
        </w:rPr>
        <w:t>Main interaction:</w:t>
      </w:r>
    </w:p>
    <w:p>
      <w:pPr>
        <w:pStyle w:val="ListBullet"/>
      </w:pPr>
      <w:r>
        <w:t>AI receives user message.</w:t>
      </w:r>
    </w:p>
    <w:p>
      <w:pPr>
        <w:pStyle w:val="ListBullet"/>
      </w:pPr>
      <w:r>
        <w:t>AI processes the message.</w:t>
      </w:r>
    </w:p>
    <w:p>
      <w:pPr>
        <w:pStyle w:val="ListBullet"/>
      </w:pPr>
      <w:r>
        <w:t>AI returns response.</w:t>
      </w:r>
    </w:p>
    <w:p>
      <w:pPr>
        <w:pStyle w:val="ListBullet"/>
      </w:pPr>
      <w:r>
        <w:t>System stores anonymized log.</w:t>
      </w:r>
    </w:p>
    <w:p>
      <w:pPr>
        <w:pStyle w:val="Heading3"/>
        <w:keepNext/>
      </w:pPr>
      <w:r>
        <w:t>UC25: Generate Recommendation</w:t>
      </w:r>
    </w:p>
    <w:p>
      <w:r>
        <w:rPr>
          <w:b/>
        </w:rPr>
        <w:t xml:space="preserve">Actor(s): </w:t>
      </w:r>
      <w:r>
        <w:t>AI System</w:t>
      </w:r>
    </w:p>
    <w:p>
      <w:r>
        <w:rPr>
          <w:b/>
        </w:rPr>
        <w:t xml:space="preserve">Description: </w:t>
      </w:r>
      <w:r>
        <w:t>AI system uses questionnaire scores and wellbeing data to suggest suitable support.</w:t>
      </w:r>
    </w:p>
    <w:p>
      <w:r>
        <w:rPr>
          <w:b/>
        </w:rPr>
        <w:t>Main interaction:</w:t>
      </w:r>
    </w:p>
    <w:p>
      <w:pPr>
        <w:pStyle w:val="ListBullet"/>
      </w:pPr>
      <w:r>
        <w:t>AI analyzes user data.</w:t>
      </w:r>
    </w:p>
    <w:p>
      <w:pPr>
        <w:pStyle w:val="ListBullet"/>
      </w:pPr>
      <w:r>
        <w:t>AI matches score rules.</w:t>
      </w:r>
    </w:p>
    <w:p>
      <w:pPr>
        <w:pStyle w:val="ListBullet"/>
      </w:pPr>
      <w:r>
        <w:t>AI recommends therapist, group session, or resource.</w:t>
      </w:r>
    </w:p>
    <w:p>
      <w:pPr>
        <w:pStyle w:val="Heading1"/>
      </w:pPr>
      <w:r>
        <w:t>4. Use Case Diagram Summary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Arial"/>
                <w:b/>
                <w:sz w:val="19"/>
              </w:rPr>
              <w:t>Actor</w:t>
            </w:r>
          </w:p>
        </w:tc>
        <w:tc>
          <w:tcPr>
            <w:tcW w:type="dxa" w:w="5040"/>
            <w:vAlign w:val="center"/>
            <w:shd w:fill="D9EAF7"/>
          </w:tcPr>
          <w:p>
            <w:r/>
            <w:r>
              <w:rPr>
                <w:rFonts w:ascii="Arial" w:hAnsi="Arial" w:eastAsia="Arial"/>
                <w:b/>
                <w:sz w:val="19"/>
              </w:rPr>
              <w:t>Main Use Cases</w:t>
            </w:r>
          </w:p>
        </w:tc>
      </w:tr>
      <w:tr>
        <w:tc>
          <w:tcPr>
            <w:tcW w:type="dxa" w:w="5040"/>
            <w:vAlign w:val="center"/>
          </w:tcPr>
          <w:p>
            <w:r/>
            <w:r>
              <w:rPr>
                <w:rFonts w:ascii="Arial" w:hAnsi="Arial" w:eastAsia="Arial"/>
                <w:b w:val="0"/>
                <w:sz w:val="19"/>
              </w:rPr>
              <w:t>Client / User</w:t>
            </w:r>
          </w:p>
        </w:tc>
        <w:tc>
          <w:tcPr>
            <w:tcW w:type="dxa" w:w="5040"/>
            <w:vAlign w:val="center"/>
          </w:tcPr>
          <w:p>
            <w:r/>
            <w:r>
              <w:rPr>
                <w:rFonts w:ascii="Arial" w:hAnsi="Arial" w:eastAsia="Arial"/>
                <w:b w:val="0"/>
                <w:sz w:val="19"/>
              </w:rPr>
              <w:t>Register, login, manage profile, complete questionnaire, book session, join group session, chat, use chatbot, receive recommendations, track wellbeing, write review.</w:t>
            </w:r>
          </w:p>
        </w:tc>
      </w:tr>
      <w:tr>
        <w:tc>
          <w:tcPr>
            <w:tcW w:type="dxa" w:w="5040"/>
            <w:vAlign w:val="center"/>
          </w:tcPr>
          <w:p>
            <w:r/>
            <w:r>
              <w:rPr>
                <w:rFonts w:ascii="Arial" w:hAnsi="Arial" w:eastAsia="Arial"/>
                <w:b w:val="0"/>
                <w:sz w:val="19"/>
              </w:rPr>
              <w:t>Therapist</w:t>
            </w:r>
          </w:p>
        </w:tc>
        <w:tc>
          <w:tcPr>
            <w:tcW w:type="dxa" w:w="5040"/>
            <w:vAlign w:val="center"/>
          </w:tcPr>
          <w:p>
            <w:r/>
            <w:r>
              <w:rPr>
                <w:rFonts w:ascii="Arial" w:hAnsi="Arial" w:eastAsia="Arial"/>
                <w:b w:val="0"/>
                <w:sz w:val="19"/>
              </w:rPr>
              <w:t>Manage profile, manage availability, view bookings, manage sessions, chat with clients, write therapy notes.</w:t>
            </w:r>
          </w:p>
        </w:tc>
      </w:tr>
      <w:tr>
        <w:tc>
          <w:tcPr>
            <w:tcW w:type="dxa" w:w="5040"/>
            <w:vAlign w:val="center"/>
          </w:tcPr>
          <w:p>
            <w:r/>
            <w:r>
              <w:rPr>
                <w:rFonts w:ascii="Arial" w:hAnsi="Arial" w:eastAsia="Arial"/>
                <w:b w:val="0"/>
                <w:sz w:val="19"/>
              </w:rPr>
              <w:t>Admin</w:t>
            </w:r>
          </w:p>
        </w:tc>
        <w:tc>
          <w:tcPr>
            <w:tcW w:type="dxa" w:w="5040"/>
            <w:vAlign w:val="center"/>
          </w:tcPr>
          <w:p>
            <w:r/>
            <w:r>
              <w:rPr>
                <w:rFonts w:ascii="Arial" w:hAnsi="Arial" w:eastAsia="Arial"/>
                <w:b w:val="0"/>
                <w:sz w:val="19"/>
              </w:rPr>
              <w:t>Manage users, therapists, sessions, content, questionnaires, reviews, and platform activity.</w:t>
            </w:r>
          </w:p>
        </w:tc>
      </w:tr>
      <w:tr>
        <w:tc>
          <w:tcPr>
            <w:tcW w:type="dxa" w:w="5040"/>
            <w:vAlign w:val="center"/>
          </w:tcPr>
          <w:p>
            <w:r/>
            <w:r>
              <w:rPr>
                <w:rFonts w:ascii="Arial" w:hAnsi="Arial" w:eastAsia="Arial"/>
                <w:b w:val="0"/>
                <w:sz w:val="19"/>
              </w:rPr>
              <w:t>AI System</w:t>
            </w:r>
          </w:p>
        </w:tc>
        <w:tc>
          <w:tcPr>
            <w:tcW w:type="dxa" w:w="5040"/>
            <w:vAlign w:val="center"/>
          </w:tcPr>
          <w:p>
            <w:r/>
            <w:r>
              <w:rPr>
                <w:rFonts w:ascii="Arial" w:hAnsi="Arial" w:eastAsia="Arial"/>
                <w:b w:val="0"/>
                <w:sz w:val="19"/>
              </w:rPr>
              <w:t>Generate chatbot responses, anonymize logs, analyze user data, and generate recommendations.</w:t>
            </w:r>
          </w:p>
        </w:tc>
      </w:tr>
      <w:tr>
        <w:tc>
          <w:tcPr>
            <w:tcW w:type="dxa" w:w="5040"/>
            <w:vAlign w:val="center"/>
          </w:tcPr>
          <w:p>
            <w:r/>
            <w:r>
              <w:rPr>
                <w:rFonts w:ascii="Arial" w:hAnsi="Arial" w:eastAsia="Arial"/>
                <w:b w:val="0"/>
                <w:sz w:val="19"/>
              </w:rPr>
              <w:t>Notification System</w:t>
            </w:r>
          </w:p>
        </w:tc>
        <w:tc>
          <w:tcPr>
            <w:tcW w:type="dxa" w:w="5040"/>
            <w:vAlign w:val="center"/>
          </w:tcPr>
          <w:p>
            <w:r/>
            <w:r>
              <w:rPr>
                <w:rFonts w:ascii="Arial" w:hAnsi="Arial" w:eastAsia="Arial"/>
                <w:b w:val="0"/>
                <w:sz w:val="19"/>
              </w:rPr>
              <w:t>Send booking, message, reminder, recommendation, and system notifications.</w:t>
            </w:r>
          </w:p>
        </w:tc>
      </w:tr>
    </w:tbl>
    <w:p>
      <w:pPr>
        <w:pStyle w:val="Heading1"/>
      </w:pPr>
      <w:r>
        <w:t>5. Short Description for Documentation</w:t>
      </w:r>
    </w:p>
    <w:p>
      <w:r>
        <w:t>The Nfs platform use case diagram includes five main actors: Client/User, Therapist, Admin, AI System, and Notification System. The Client interacts with the platform to register, log in, book individual therapy sessions, join group support sessions, use anonymous participation options, communicate with therapists, interact with the AI chatbot, receive recommendations, track wellbeing progress, and write reviews. The Therapist manages their professional profile, availability, booked sessions, group sessions, secure communication, and therapy notes. The Admin manages users, therapists, sessions, questionnaires, content, reviews, and platform activity. The AI System supports chatbot responses and personalized recommendations, while the Notification System sends reminders and updates related to bookings, messages, recommendations, and system events.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Nfs Mental Health Platform - Use Case Diagram Description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