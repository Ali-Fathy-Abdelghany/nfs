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User Stories &amp; Use Cases</w:t>
      </w:r>
    </w:p>
    <w:p>
      <w:pPr>
        <w:jc w:val="center"/>
      </w:pPr>
      <w:r>
        <w:rPr>
          <w:rFonts w:ascii="Arial" w:hAnsi="Arial"/>
          <w:b/>
          <w:sz w:val="20"/>
        </w:rPr>
        <w:t>Nfs Mental Health Platform</w:t>
      </w:r>
    </w:p>
    <w:p/>
    <w:p/>
    <w:p>
      <w:pPr>
        <w:pStyle w:val="Heading1"/>
        <w:spacing w:after="80"/>
      </w:pPr>
      <w:r>
        <w:t>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c>
          <w:tcPr>
            <w:tcW w:type="dxa" w:w="907"/>
            <w:vAlign w:val="center"/>
            <w:shd w:fill="1F4E79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41"/>
            <w:vAlign w:val="center"/>
            <w:shd w:fill="1F4E79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Actor</w:t>
            </w:r>
          </w:p>
        </w:tc>
        <w:tc>
          <w:tcPr>
            <w:tcW w:type="dxa" w:w="12302"/>
            <w:vAlign w:val="center"/>
            <w:shd w:fill="1F4E79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User Story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US1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 / Client</w:t>
            </w:r>
          </w:p>
        </w:tc>
        <w:tc>
          <w:tcPr>
            <w:tcW w:type="dxa" w:w="12302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As a user, I want to create an account so that I can access mental health support services securely.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US2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 / Client</w:t>
            </w:r>
          </w:p>
        </w:tc>
        <w:tc>
          <w:tcPr>
            <w:tcW w:type="dxa" w:w="12302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As a user, I want to log in using my credentials so that I can access my personal dashboard.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US3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 / Client</w:t>
            </w:r>
          </w:p>
        </w:tc>
        <w:tc>
          <w:tcPr>
            <w:tcW w:type="dxa" w:w="12302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As a user, I want to book a 1-on-1 therapy session so that I can receive professional mental health support.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US4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 / Client</w:t>
            </w:r>
          </w:p>
        </w:tc>
        <w:tc>
          <w:tcPr>
            <w:tcW w:type="dxa" w:w="12302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As a user, I want to choose between online and offline sessions so that I can select the option that suits me best.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US5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 / Client</w:t>
            </w:r>
          </w:p>
        </w:tc>
        <w:tc>
          <w:tcPr>
            <w:tcW w:type="dxa" w:w="12302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As a user, I want to join group support sessions so that I can share experiences and feel supported by others.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US6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 / Client</w:t>
            </w:r>
          </w:p>
        </w:tc>
        <w:tc>
          <w:tcPr>
            <w:tcW w:type="dxa" w:w="12302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As a user, I want to participate in group sessions using a nickname or avatar so that I can protect my identity.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US7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 / Client</w:t>
            </w:r>
          </w:p>
        </w:tc>
        <w:tc>
          <w:tcPr>
            <w:tcW w:type="dxa" w:w="12302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As a user, I want to interact with an AI chatbot so that I can receive initial guidance and support.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US8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 / Client</w:t>
            </w:r>
          </w:p>
        </w:tc>
        <w:tc>
          <w:tcPr>
            <w:tcW w:type="dxa" w:w="12302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As a user, I want to receive personalized recommendations so that I can find suitable sessions or support resources.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US9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User / Client</w:t>
            </w:r>
          </w:p>
        </w:tc>
        <w:tc>
          <w:tcPr>
            <w:tcW w:type="dxa" w:w="12302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As a user, I want to track my mental well-being progress so that I can understand changes over time.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US10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Therapist</w:t>
            </w:r>
          </w:p>
        </w:tc>
        <w:tc>
          <w:tcPr>
            <w:tcW w:type="dxa" w:w="12302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As a therapist, I want to view my booked sessions so that I can manage my schedule.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US11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Therapist</w:t>
            </w:r>
          </w:p>
        </w:tc>
        <w:tc>
          <w:tcPr>
            <w:tcW w:type="dxa" w:w="12302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As a therapist, I want to communicate securely with users so that I can provide support while protecting privacy.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US12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Admin</w:t>
            </w:r>
          </w:p>
        </w:tc>
        <w:tc>
          <w:tcPr>
            <w:tcW w:type="dxa" w:w="12302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As an admin, I want to manage users, therapists, sessions, and content so that the platform remains organized and safe.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6"/>
              </w:rPr>
              <w:t>US13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AI System</w:t>
            </w:r>
          </w:p>
        </w:tc>
        <w:tc>
          <w:tcPr>
            <w:tcW w:type="dxa" w:w="12302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As an AI system, I need to store chatbot logs securely and anonymously so that the platform can improve AI performance without exposing sensitive data.</w:t>
            </w:r>
          </w:p>
        </w:tc>
      </w:tr>
    </w:tbl>
    <w:p>
      <w:r>
        <w:br w:type="page"/>
      </w:r>
    </w:p>
    <w:p>
      <w:pPr>
        <w:pStyle w:val="Heading1"/>
        <w:spacing w:after="80"/>
      </w:pPr>
      <w:r>
        <w:t>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567"/>
            <w:vAlign w:val="center"/>
            <w:shd w:fill="1F4E79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1531"/>
            <w:vAlign w:val="center"/>
            <w:shd w:fill="1F4E79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Use Case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Actor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Goal</w:t>
            </w:r>
          </w:p>
        </w:tc>
        <w:tc>
          <w:tcPr>
            <w:tcW w:type="dxa" w:w="1757"/>
            <w:vAlign w:val="center"/>
            <w:shd w:fill="1F4E79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Preconditions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Main Flow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Alternative Flow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Postcondition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UC1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Register Account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User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Create a secure account on the platform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User is not registered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Open platform; click Sign Up; enter data; system validates data; account is created.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Email already exists: system shows an error message.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User account is created successfully.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UC2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Book Therapy Session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User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Book an individual therapy session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User is logged in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Open sessions; select therapist; choose date/time; choose online or offline; confirm booking.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Selected time unavailable: system asks user to choose another time.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Session is booked successfully.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UC3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Join Group Session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User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Participate in a group support session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User is logged in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Open group sessions; view available sessions; select a session; choose real name or nickname/avatar; join.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Session is full: system shows unavailable status.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User is added to the group session.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UC4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Interact with AI Chatbot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User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Receive initial mental health guidance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User is logged in or allowed to access chatbot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Open chatbot; send message; system processes message; chatbot returns relevant response; anonymized logs are stored if needed.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Unsafe or unclear request: chatbot suggests professional support or shows a disclaimer.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User receives guidance or recommendation.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UC5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Get Personalized Recommendation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User / AI System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Recommend suitable support options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User provides basic input or profile data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User answers questions or updates profile; system analyzes input; recommendation engine generates suggestions; user views suggestions.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Insufficient data: system asks for more input.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User receives valid recommendations.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UC6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Manage Users and Sessions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Admin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Manage platform users, therapists, sessions, and content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Admin is logged in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Open dashboard; view users, therapists, and sessions; add, update, or remove records; system saves changes.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No permission: access is denied.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Platform data is updated successfully.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/>
                <w:sz w:val="13"/>
              </w:rPr>
              <w:t>UC7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Manage Therapist Schedule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Therapist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View and manage booked sessions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Therapist is logged in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Open dashboard; view upcoming sessions; check session details; update session status if needed.</w:t>
            </w:r>
          </w:p>
        </w:tc>
        <w:tc>
          <w:tcPr>
            <w:tcW w:type="dxa" w:w="2948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No sessions exist: system shows an empty schedule.</w:t>
            </w:r>
          </w:p>
        </w:tc>
        <w:tc>
          <w:tcPr>
            <w:tcW w:type="dxa" w:w="1984"/>
            <w:vAlign w:val="center"/>
          </w:tcPr>
          <w:p>
            <w:pPr>
              <w:spacing w:after="0" w:before="0" w:line="221" w:lineRule="auto"/>
            </w:pPr>
            <w:r/>
            <w:r>
              <w:rPr>
                <w:rFonts w:ascii="Arial" w:hAnsi="Arial" w:eastAsia="Arial"/>
                <w:b w:val="0"/>
                <w:sz w:val="13"/>
              </w:rPr>
              <w:t>Therapist can manage appointments.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Nfs Mental Health Platform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